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Forecast analysis - October experiment</w:t>
      </w:r>
    </w:p>
    <w:p>
      <w:pPr>
        <w:pStyle w:val="Heading1"/>
      </w:pPr>
      <w:r>
        <w:t>Forecast analysis</w:t>
      </w:r>
    </w:p>
    <w:p>
      <w:r>
        <w:t>Compare baseline results and save a recoverable checkpoint.</w:t>
      </w:r>
    </w:p>
    <w:p>
      <w:r>
        <w:rPr>
          <w:b/>
          <w:color w:val="505A62"/>
          <w:sz w:val="18"/>
        </w:rPr>
        <w:t>Cell 2 · Python</w:t>
      </w:r>
    </w:p>
    <w:p>
      <w:r>
        <w:rPr>
          <w:rFonts w:ascii="Consolas" w:hAnsi="Consolas"/>
          <w:sz w:val="18"/>
        </w:rPr>
        <w:t>observations = [12, 18, 15, 21]</w:t>
        <w:br/>
        <w:t>mean = sum(observations) / len(observations)</w:t>
        <w:br/>
        <w:t>print(f'Mean: {mean:.1f}')</w:t>
      </w:r>
    </w:p>
    <w:p>
      <w:r>
        <w:rPr>
          <w:b/>
          <w:color w:val="505A62"/>
          <w:sz w:val="18"/>
        </w:rPr>
        <w:t>Recorded output · execution 1 · ok</w:t>
      </w:r>
    </w:p>
    <w:p>
      <w:r>
        <w:rPr>
          <w:rFonts w:ascii="Consolas" w:hAnsi="Consolas"/>
          <w:sz w:val="18"/>
        </w:rPr>
        <w:t>Mean: 16.5</w:t>
        <w:br/>
      </w:r>
    </w:p>
    <w:p>
      <w:r>
        <w:rPr>
          <w:b/>
          <w:color w:val="505A62"/>
          <w:sz w:val="18"/>
        </w:rPr>
        <w:t>Cell 3 · Python</w:t>
      </w:r>
    </w:p>
    <w:p>
      <w:r>
        <w:rPr>
          <w:rFonts w:ascii="Consolas" w:hAnsi="Consolas"/>
          <w:sz w:val="18"/>
        </w:rPr>
        <w:t>print('Preparing forecast...')</w:t>
        <w:br/>
        <w:t>forecast = mean / 0</w:t>
      </w:r>
    </w:p>
    <w:p>
      <w:r>
        <w:rPr>
          <w:b/>
          <w:color w:val="505A62"/>
          <w:sz w:val="18"/>
        </w:rPr>
        <w:t>Recorded output · execution 2 · error</w:t>
      </w:r>
    </w:p>
    <w:p>
      <w:r>
        <w:rPr>
          <w:rFonts w:ascii="Consolas" w:hAnsi="Consolas"/>
          <w:sz w:val="18"/>
        </w:rPr>
        <w:t>Preparing forecast...</w:t>
        <w:br/>
      </w:r>
    </w:p>
    <w:p>
      <w:r>
        <w:rPr>
          <w:color w:val="A1262F"/>
        </w:rPr>
        <w:t>ZeroDivisionError: float division by zero</w:t>
      </w:r>
    </w:p>
    <w:p>
      <w:r>
        <w:rPr>
          <w:rFonts w:ascii="Consolas" w:hAnsi="Consolas"/>
          <w:sz w:val="18"/>
        </w:rPr>
        <w:t>Traceback (most recent call last):</w:t>
        <w:br/>
        <w:br/>
        <w:t xml:space="preserve">  File "C:\Users\UTKARSH KAUSHIK\Documents\Projects\KernelLedger\src\kernelledger\worker.py", line 1194, in execute</w:t>
        <w:br/>
        <w:t xml:space="preserve">    exec(compile(tree, filename, "exec"), self.namespace)</w:t>
        <w:br/>
        <w:br/>
        <w:t xml:space="preserve">  File "cells/forecast.py@340302bb-63c4-4e15-b1fe-29660a7f510b", line 2, in &lt;module&gt;</w:t>
        <w:br/>
        <w:t xml:space="preserve">    forecast = mean / 0</w:t>
        <w:br/>
        <w:t xml:space="preserve">                ~~~~~^~~</w:t>
        <w:br/>
        <w:br/>
        <w:t>ZeroDivisionError: float division by zero</w:t>
        <w:br/>
      </w:r>
    </w:p>
    <w:p>
      <w:pPr>
        <w:pStyle w:val="Heading2"/>
      </w:pPr>
      <w:r>
        <w:t>Next experiment</w:t>
      </w:r>
    </w:p>
    <w:p>
      <w:r>
        <w:t>Correct the denominator, rerun the forecast, then compare its recorded source.</w:t>
      </w:r>
    </w:p>
    <w:p>
      <w:r>
        <w:rPr>
          <w:b/>
          <w:color w:val="505A62"/>
          <w:sz w:val="18"/>
        </w:rPr>
        <w:t>Cell 5 · Python</w:t>
      </w:r>
    </w:p>
    <w:p>
      <w:r>
        <w:rPr>
          <w:rFonts w:ascii="Consolas" w:hAnsi="Consolas"/>
          <w:sz w:val="18"/>
        </w:rPr>
        <w:t>for day, value in enumerate(observations, 1):</w:t>
        <w:br/>
        <w:t xml:space="preserve">    print(f'Day {day}: {value}')</w:t>
      </w:r>
    </w:p>
    <w:p>
      <w:r>
        <w:rPr>
          <w:b/>
          <w:color w:val="505A62"/>
          <w:sz w:val="18"/>
        </w:rPr>
        <w:t>Recorded output · execution 3 · ok</w:t>
      </w:r>
    </w:p>
    <w:p>
      <w:r>
        <w:rPr>
          <w:rFonts w:ascii="Consolas" w:hAnsi="Consolas"/>
          <w:sz w:val="18"/>
        </w:rPr>
        <w:t>Day 1: 12</w:t>
        <w:br/>
        <w:t>Day 2: 18</w:t>
        <w:br/>
        <w:t>Day 3: 15</w:t>
        <w:br/>
        <w:t>Day 4: 21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Forecast analysis - October experiment</dc:title>
  <dc:subject/>
  <dc:creator>KernelLedger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